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DIGITAL+數位創新補助平台計畫</w:t>
      </w:r>
    </w:p>
    <w:p>
      <w:pPr>
        <w:jc w:val="center"/>
      </w:pPr>
      <w:r>
        <w:rPr>
          <w:b w:val="0"/>
          <w:sz w:val="21"/>
        </w:rPr>
        <w:t>（數位服務創新補助計畫／主題型計畫）</w:t>
      </w:r>
    </w:p>
    <w:p>
      <w:pPr>
        <w:jc w:val="center"/>
      </w:pPr>
      <w:r>
        <w:rPr>
          <w:b/>
          <w:sz w:val="28"/>
        </w:rPr>
        <w:t>計畫審查意見回復暨計畫書修正對照表</w:t>
      </w:r>
    </w:p>
    <w:p>
      <w:r>
        <w:rPr>
          <w:b w:val="0"/>
          <w:sz w:val="21"/>
        </w:rPr>
        <w:t>公司名稱：嘉瑪科技股份有限公司</w:t>
      </w:r>
    </w:p>
    <w:p>
      <w:r>
        <w:rPr>
          <w:b w:val="0"/>
          <w:sz w:val="21"/>
        </w:rPr>
        <w:t>計畫名稱：Munea 沐寧：AI 健康陪伴照護 App 開發與家庭與企業ESG場域應用服務計畫</w:t>
      </w:r>
    </w:p>
    <w:p>
      <w:r>
        <w:rPr>
          <w:b/>
          <w:color w:val="FF0000"/>
          <w:sz w:val="18"/>
          <w:u w:val="single"/>
        </w:rPr>
        <w:t>（草稿 2026-10-13・【】內＝待 Edward 補或拍板；正式版請去掉本行與所有【】）</w:t>
      </w:r>
    </w:p>
    <w:p>
      <w:pPr>
        <w:jc w:val="center"/>
      </w:pPr>
      <w:r>
        <w:rPr>
          <w:b/>
          <w:sz w:val="22"/>
        </w:rPr>
        <w:t>計畫書修正意見單意見回復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8"/>
              </w:rPr>
              <w:t>項次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計畫書審查綜合意見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修正回復說明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修正頁碼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原計畫期程為115年6月25日至115年11月16日止，請依公告修正為115年6月25日至116年3月31日止。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遵照辦理。計畫期程修正為 115 年 6 月 25 日至 116 年 3 月 31 日（9 個月），甘特圖、查核點、月工時與效益表同步修正（結案年度改為 116 年）。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各會計科目之政府補助款編列金額，以不超過該科目總經費之50%為原則，請依核定補助金額修正計畫書及經費編列表。無形資產引進項目如係向政府捐助之財團法人取得技術移轉，且該研究成果曾獲政府科技專案捐助或補助，相關經費應編列於計畫自籌款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遵照辦理。總經費 4,451 千元、補助 1,900 千元（42.69%）、自籌 2,551 千元不變；經費改編為人事費 4,137 千元（補助 1,900，占該科目 45.93%）與資安委外驗證費 314 千元（全數自籌）。設備使用費與推廣費不編列。本計畫無無形資產引進項目。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建議將危機辨識召回率、誤報率、醫療紅線通過率、異常通知準確率、語音延遲及高齡使用者操作完成率等六項指標正式納入查核點，並明確說明測試案例、樣本數及驗收方式。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遵照辦理。六項指標列入查核點並由 D3 分項彙整驗證：危機辨識召回率 ≥85%、誤報率 ≤15%（題庫各 ≥60 題）、醫療紅線通過率 100%（≥20 題）（A2-2）；異常通知準確率 ≥80%（試辦紀錄＋情境演練合計 ≥50 筆）（C2-2）；語音往返延遲 P95 ≤3 秒（≥100 輪）（B2-2）；高齡使用者操作完成率 ≥75%（≥20 人）（E2-1）。測試案例、樣本數與驗收方式詳指標表。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建議補充具名心理、醫療或長照專業人員之參與方式，並由場域護理或照護專業人員參與危機辨識、醫療紅線及轉介案例之審閱與驗證。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遵照辦理。A 分項加入專業人員審閱：危機辨識、醫療紅線與轉介案例由具名心理／醫療／長照專業人員及試辦場域護理或照護人員審閱，於 A2-2 出具審閱紀錄。具名專業人員：【待補】；場域照護人員於 115/12 查核點 E1-2 場域確定後具名。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建議確認2至3家試辦場域及合作文件，並明確說明各場域之試辦對象、驗證內容及使用方式。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遵照辦理。E 分項列出 2 家候補試辦場域（企業 ESG 場域、社區健康或照護據點），載明試辦對象、人數、驗證內容與使用方式。目前洽談中，於 115/12 查核點 E1-2 完成 2 家具名並附合作意向書；候補未成時以同類型場域遞補。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建議統一成果使用者數、企業客戶數及後續產值等效益數值，並與正式查核內容一致。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遵照辦理。成果使用者數、企業客戶數與產值等數值全文統一；查核點只列可驗證的結案成果，後續年度數字標示為預估。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</w:tbl>
    <w:p/>
    <w:p>
      <w:pPr>
        <w:jc w:val="center"/>
      </w:pPr>
      <w:r>
        <w:rPr>
          <w:b/>
          <w:sz w:val="22"/>
        </w:rPr>
        <w:t>計畫書修正對照表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b/>
                <w:sz w:val="18"/>
              </w:rPr>
              <w:t>項次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8"/>
              </w:rPr>
              <w:t>計畫書項目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8"/>
              </w:rPr>
              <w:t>修正前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8"/>
              </w:rPr>
              <w:t>修正後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8"/>
              </w:rPr>
              <w:t>說明（修正理由）</w:t>
            </w:r>
          </w:p>
        </w:tc>
        <w:tc>
          <w:tcPr>
            <w:tcW w:type="dxa" w:w="1700"/>
          </w:tcPr>
          <w:p>
            <w:r/>
            <w:r>
              <w:rPr>
                <w:b/>
                <w:sz w:val="18"/>
              </w:rPr>
              <w:t>修正頁碼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計畫期程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115/6/25–115/11/16（5 個月）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115/6/25–116/3/31（9 個月）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依核定函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經費科目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人事 3,375／設備 496／驗證 200／推廣 380（千元）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人事 4,137／驗證 314／設備 0／推廣 0（千元）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總經費 4,451 不變；集中於可核銷科目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補助款配置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補助 2,225 千元（四科目分配）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補助 1,900 千元，全數列人事費（占該科目 45.93%）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依核定函；各科目補助未逾 50%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年度經費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單一年度（115 年）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115 年：補助 1,900＋自籌 1,251＝3,151；116 年：自籌 1,300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依核定函與辦公室建議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5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設備使用費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496 千元（AI 開發工具、雲端顯卡、雲端主機等）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0（不編列）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境外帳單無我國統一發票，由公司自行負擔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6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創新服務推廣費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380 千元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0（不編列；推廣由公司於計畫外自籌辦理）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集中經費於研發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7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驗證費（資安委外）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200 千元（App 資安檢測）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314 千元（App 基本資安檢測 L2 兩支 144＋網站與主機弱點掃描 45＋辦公室網路到場掃描 20＋社交工程演練 75＋資安意識訓練 30）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資安經費全數委外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8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資安經費占比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365 千元、8.20%（含人力折算）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314 千元、7.05%（全數委外）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符合 ≥7% 規定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9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研發人員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 人、53.16 人月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 人、59.39 人月（陳佩珊不參與）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依期程延長與實際分工重新配置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10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計畫職稱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李守益、王再旺「兼資安」；App 開發未指定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刪除「兼資安」；曾宇晞兼 App 開發主責、袁震宇前端主責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依輔導意見明確指定主責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11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工作分配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僅計畫主持人列工作項目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新增工作分配表，逐人列工作項目、任務、成果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依輔導意見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12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查核點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A1、A2…與 A1@12 混用；部分僅寫「完成」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工作項目 A1、查核點 A1-1；每分項每季至少 1 個；每項列交付物、數量、方法、門檻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依輔導意見；第一、二部分一致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13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進度百分比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第二季 0%；兩部分不一致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依經費比例（小數 1 位）：115/06 0.5%、115 年底累計 70.8%、116/03 100.0%；兩部分同一組數字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依輔導意見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14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六項指標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未列入查核點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列入 A2-2、B2-2、C2-2、E2-1，並由 D3-1 彙整驗證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依審查意見第 3 點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15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專業人員審閱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未具名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A 分項加入具名專業人員審閱機制【人名待補】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依審查意見第 4 點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16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試辦場域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2–3 家（含付費意向書）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2 家候補場域（企業 ESG、社區健康或照護據點），115/12 查核點 E1-2 具名並附合作意向書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依審查意見第 5 點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17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效益數值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客戶 4 家、新增就業 1 人等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結案帶動導入客戶 2 家（合作文件或後台紀錄認列）；不列新增就業；衍生投資額依實際彙整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依審查意見第 6 點與輔導意見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18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資安評級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未納入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納入前測結果（C 級）與改善計畫，結案完成後測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依申請須知（十二）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  <w:tr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19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其他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「44 人月整數限制」舊備註；期程寫 4.7／5 個月；附薪資清冊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刪除舊備註；期程統一為 9 個月；不附薪資清冊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依輔導意見</w:t>
            </w:r>
          </w:p>
        </w:tc>
        <w:tc>
          <w:tcPr>
            <w:tcW w:type="dxa" w:w="1700"/>
          </w:tcPr>
          <w:p>
            <w:r/>
            <w:r>
              <w:rPr>
                <w:b/>
                <w:color w:val="FF0000"/>
                <w:sz w:val="18"/>
                <w:u w:val="single"/>
              </w:rPr>
              <w:t>【待補】</w:t>
            </w:r>
          </w:p>
        </w:tc>
      </w:tr>
    </w:tbl>
    <w:p/>
    <w:p>
      <w:r>
        <w:rPr>
          <w:b w:val="0"/>
          <w:sz w:val="21"/>
        </w:rPr>
        <w:t>填表人：（簽名或蓋章）　　計畫主持人：（簽名或蓋章）　　公司及負責人：（蓋章）</w:t>
      </w:r>
    </w:p>
    <w:p>
      <w:r>
        <w:rPr>
          <w:b w:val="0"/>
          <w:sz w:val="18"/>
        </w:rPr>
        <w:t>註1. 契約暨計畫書若與「數位產業署核定通過」或「DIGITAL+數位創新補助平台計畫審議會」所送版本內容不一致時，請填寫本表。</w:t>
      </w:r>
    </w:p>
    <w:p>
      <w:r>
        <w:rPr>
          <w:b w:val="0"/>
          <w:sz w:val="18"/>
        </w:rPr>
        <w:t>2. 計畫書內容與前次審查不同或有修正處均須列出，並將修正文字以粗體+底線表示。</w:t>
      </w:r>
    </w:p>
    <w:p>
      <w:r>
        <w:rPr>
          <w:b w:val="0"/>
          <w:sz w:val="18"/>
        </w:rPr>
        <w:t>3. 申請企業已將計畫修改內容(含委員要求修正及必要調整)均列於本表，計畫書其餘內容無增加或修改，如有不實願負一切責任。</w:t>
      </w:r>
    </w:p>
    <w:p>
      <w:r>
        <w:rPr>
          <w:b w:val="0"/>
          <w:sz w:val="18"/>
        </w:rPr>
        <w:t>4. 表格不夠請自行延伸。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